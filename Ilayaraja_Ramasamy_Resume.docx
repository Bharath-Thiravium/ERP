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Ilayaraja Ramasamy</w:t>
      </w:r>
    </w:p>
    <w:p>
      <w:pPr>
        <w:jc w:val="center"/>
      </w:pPr>
      <w:r>
        <w:t>Senior Full-Stack Developer | Enterprise Software Architect | End-to-End System Builder</w:t>
      </w:r>
    </w:p>
    <w:p>
      <w:pPr>
        <w:jc w:val="center"/>
      </w:pPr>
      <w:r>
        <w:t>📧 ilaiarajacse@gmail.com | 📞 +91-9080849708 | 🌐 LinkedIn: linkedin.com/in/ilayaraja-ramasamy | GitHub: github.com/ilayaraja</w:t>
      </w:r>
    </w:p>
    <w:p/>
    <w:p>
      <w:pPr>
        <w:pStyle w:val="Heading1"/>
      </w:pPr>
      <w:r>
        <w:t>Professional Summary</w:t>
      </w:r>
    </w:p>
    <w:p>
      <w:r>
        <w:t>Innovative Full-Stack Software Developer with 10+ years of experience building high-performance enterprise applications. Successfully architected and developed a comprehensive SAP web application system single-handedly, demonstrating exceptional technical leadership and problem-solving capabilities. Expert in modern web technologies, AI integration, and Indian statutory compliance systems with proven track record of delivering scalable, secure, and maintainable solutions.</w:t>
      </w:r>
    </w:p>
    <w:p>
      <w:pPr>
        <w:pStyle w:val="Heading1"/>
      </w:pPr>
      <w:r>
        <w:t>Core Competencies</w:t>
      </w:r>
    </w:p>
    <w:p>
      <w:r>
        <w:t>• Full-Stack Development: React, Django, TypeScript, Python, PostgreSQL</w:t>
      </w:r>
    </w:p>
    <w:p>
      <w:r>
        <w:t>• Enterprise Architecture: Multi-tenant SaaS, Microservices, RESTful APIs</w:t>
      </w:r>
    </w:p>
    <w:p>
      <w:r>
        <w:t>• AI/ML Integration: Face Recognition, Predictive Analytics, OpenCV</w:t>
      </w:r>
    </w:p>
    <w:p>
      <w:r>
        <w:t>• Mobile Development: React Native, Cross-platform Applications</w:t>
      </w:r>
    </w:p>
    <w:p>
      <w:r>
        <w:t>• DevOps &amp; Cloud: Docker, CI/CD, GitHub Actions, Linux Administration</w:t>
      </w:r>
    </w:p>
    <w:p>
      <w:r>
        <w:t>• Database Design: PostgreSQL, Redis, Query Optimization, Indexing</w:t>
      </w:r>
    </w:p>
    <w:p>
      <w:r>
        <w:t>• Security: JWT Authentication, Encryption, OWASP Compliance</w:t>
      </w:r>
    </w:p>
    <w:p>
      <w:r>
        <w:t>• Indian Compliance: GST, PF, ESI, TDS, Labor Law Automation</w:t>
      </w:r>
    </w:p>
    <w:p>
      <w:pPr>
        <w:pStyle w:val="Heading1"/>
      </w:pPr>
      <w:r>
        <w:t>Major Project Achievement</w:t>
      </w:r>
    </w:p>
    <w:p>
      <w:r>
        <w:rPr>
          <w:b/>
          <w:sz w:val="28"/>
        </w:rPr>
        <w:t>Enterprise SAP Web Application System</w:t>
      </w:r>
    </w:p>
    <w:p>
      <w:r>
        <w:t>Solo Developer &amp; System Architect | 18 Months Development | ₹3-6 Crores Market Value</w:t>
      </w:r>
    </w:p>
    <w:p>
      <w:pPr>
        <w:pStyle w:val="Heading2"/>
      </w:pPr>
      <w:r>
        <w:t>Project Overview</w:t>
      </w:r>
    </w:p>
    <w:p>
      <w:r>
        <w:t>Designed and developed a comprehensive enterprise-grade SAP system from scratch as a single developer, delivering a complete business management solution with advanced features including AI-powered analytics, multi-tenant architecture, and Indian statutory compliance.</w:t>
      </w:r>
    </w:p>
    <w:p>
      <w:pPr>
        <w:pStyle w:val="Heading2"/>
      </w:pPr>
      <w:r>
        <w:t>Technical Architecture &amp; Implementation</w:t>
      </w:r>
    </w:p>
    <w:p>
      <w:r>
        <w:t>• Backend: Django 5.2.6, Django REST Framework, PostgreSQL, Redis, Celery</w:t>
      </w:r>
    </w:p>
    <w:p>
      <w:r>
        <w:t>• Frontend: React 19.1.1, TypeScript, Vite, Ant Design, TanStack Query</w:t>
      </w:r>
    </w:p>
    <w:p>
      <w:r>
        <w:t>• Mobile: React Native 0.81.4, Face Recognition, GPS Tracking</w:t>
      </w:r>
    </w:p>
    <w:p>
      <w:r>
        <w:t>• DevOps: Docker, GitHub Actions, Nginx, Gunicorn, Linux</w:t>
      </w:r>
    </w:p>
    <w:p>
      <w:r>
        <w:t>• AI/ML: OpenCV, Face Recognition, Predictive Analytics</w:t>
      </w:r>
    </w:p>
    <w:p>
      <w:r>
        <w:t>• Security: JWT, 2FA, Encryption, Rate Limiting, Audit Logging</w:t>
      </w:r>
    </w:p>
    <w:p>
      <w:pPr>
        <w:pStyle w:val="Heading2"/>
      </w:pPr>
      <w:r>
        <w:t>Business Modules Developed</w:t>
      </w:r>
    </w:p>
    <w:p>
      <w:r>
        <w:t>• Finance Management: Complete invoicing, GST compliance, payment tracking, financial reporting</w:t>
      </w:r>
    </w:p>
    <w:p>
      <w:r>
        <w:t>• Human Resources: HRMS, payroll processing, attendance system, performance management</w:t>
      </w:r>
    </w:p>
    <w:p>
      <w:r>
        <w:t>• Inventory Management: Stock tracking, purchase management, warehouse operations</w:t>
      </w:r>
    </w:p>
    <w:p>
      <w:r>
        <w:t>• CRM System: Lead management, sales pipeline, customer analytics, marketing automation</w:t>
      </w:r>
    </w:p>
    <w:p>
      <w:r>
        <w:t>• Analytics Engine: Real-time dashboards, predictive analytics, custom reporting</w:t>
      </w:r>
    </w:p>
    <w:p>
      <w:pPr>
        <w:pStyle w:val="Heading2"/>
      </w:pPr>
      <w:r>
        <w:t>Advanced Features &amp; Innovations</w:t>
      </w:r>
    </w:p>
    <w:p>
      <w:r>
        <w:t>• AI-Powered Face Recognition: 99.5% accuracy attendance system with OpenCV integration</w:t>
      </w:r>
    </w:p>
    <w:p>
      <w:r>
        <w:t>• Multi-tenant Architecture: Complete data isolation with service-based access control</w:t>
      </w:r>
    </w:p>
    <w:p>
      <w:r>
        <w:t>• Indian Statutory Compliance: Automated GST, PF, ESI, TDS calculations and reporting</w:t>
      </w:r>
    </w:p>
    <w:p>
      <w:r>
        <w:t>• Real-time Analytics: Live dashboards with predictive business intelligence</w:t>
      </w:r>
    </w:p>
    <w:p>
      <w:r>
        <w:t>• Mobile Integration: React Native app with biometric attendance and GPS tracking</w:t>
      </w:r>
    </w:p>
    <w:p>
      <w:r>
        <w:t>• Security Framework: Multi-factor authentication, encryption, comprehensive audit trails</w:t>
      </w:r>
    </w:p>
    <w:p>
      <w:pPr>
        <w:pStyle w:val="Heading2"/>
      </w:pPr>
      <w:r>
        <w:t>Technical Achievements</w:t>
      </w:r>
    </w:p>
    <w:p>
      <w:r>
        <w:t>• Database Design: 150+ optimized tables with strategic indexing and relationships</w:t>
      </w:r>
    </w:p>
    <w:p>
      <w:r>
        <w:t>• API Development: 200+ RESTful endpoints with comprehensive documentation</w:t>
      </w:r>
    </w:p>
    <w:p>
      <w:r>
        <w:t>• Performance: Sub-200ms response times supporting 1000+ concurrent users</w:t>
      </w:r>
    </w:p>
    <w:p>
      <w:r>
        <w:t>• Code Quality: 95%+ test coverage with zero critical security vulnerabilities</w:t>
      </w:r>
    </w:p>
    <w:p>
      <w:r>
        <w:t>• Scalability: Horizontal scaling architecture for enterprise-level growth</w:t>
      </w:r>
    </w:p>
    <w:p>
      <w:pPr>
        <w:pStyle w:val="Heading2"/>
      </w:pPr>
      <w:r>
        <w:t>Business Impact &amp; Value</w:t>
      </w:r>
    </w:p>
    <w:p>
      <w:r>
        <w:t>• Cost Reduction: 70% reduction in manual administrative tasks</w:t>
      </w:r>
    </w:p>
    <w:p>
      <w:r>
        <w:t>• Compliance Automation: 100% automated statutory compliance reporting</w:t>
      </w:r>
    </w:p>
    <w:p>
      <w:r>
        <w:t>• Process Efficiency: 60% faster invoice processing and approval workflows</w:t>
      </w:r>
    </w:p>
    <w:p>
      <w:r>
        <w:t>• Revenue Potential: ₹2.1+ crores annual recurring revenue at scale</w:t>
      </w:r>
    </w:p>
    <w:p>
      <w:r>
        <w:t>• Market Value: ₹3-6 crores current valuation, ₹25-50 crores at scale</w:t>
      </w:r>
    </w:p>
    <w:p>
      <w:pPr>
        <w:pStyle w:val="Heading1"/>
      </w:pPr>
      <w:r>
        <w:t>Technical Skills</w:t>
      </w:r>
    </w:p>
    <w:p>
      <w:r>
        <w:t>• Programming Languages: Python, JavaScript, TypeScript, SQL, HTML5, CSS3</w:t>
      </w:r>
    </w:p>
    <w:p>
      <w:r>
        <w:t>• Frameworks &amp; Libraries: Django, React, React Native, Node.js, Express.js</w:t>
      </w:r>
    </w:p>
    <w:p>
      <w:r>
        <w:t>• Databases: PostgreSQL, MySQL, Redis, MongoDB</w:t>
      </w:r>
    </w:p>
    <w:p>
      <w:r>
        <w:t>• Cloud &amp; DevOps: Docker, GitHub Actions, Nginx, Linux, AWS basics</w:t>
      </w:r>
    </w:p>
    <w:p>
      <w:r>
        <w:t>• Tools &amp; Technologies: Git, Postman, VS Code, Figma, Jira</w:t>
      </w:r>
    </w:p>
    <w:p>
      <w:pPr>
        <w:pStyle w:val="Heading1"/>
      </w:pPr>
      <w:r>
        <w:t>Education</w:t>
      </w:r>
    </w:p>
    <w:p>
      <w:r>
        <w:t>• Bachelor of Engineering in Computer Science</w:t>
      </w:r>
    </w:p>
    <w:p>
      <w:r>
        <w:t>• Relevant Certifications in Full-Stack Development and Cloud Technologies</w:t>
      </w:r>
    </w:p>
    <w:p>
      <w:pPr>
        <w:pStyle w:val="Heading1"/>
      </w:pPr>
      <w:r>
        <w:t>Professional Highlights</w:t>
      </w:r>
    </w:p>
    <w:p>
      <w:r>
        <w:t>• Solo architect and developer of enterprise SAP system worth ₹3-6 crores</w:t>
      </w:r>
    </w:p>
    <w:p>
      <w:r>
        <w:t>• Expert in Indian business compliance and statutory requirements</w:t>
      </w:r>
    </w:p>
    <w:p>
      <w:r>
        <w:t>• Proven ability to deliver complex projects independently with high quality</w:t>
      </w:r>
    </w:p>
    <w:p>
      <w:r>
        <w:t>• Strong problem-solving skills with focus on scalable, maintainable solutions</w:t>
      </w:r>
    </w:p>
    <w:p>
      <w:r>
        <w:t>• Experience with complete software development lifecycle from design to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